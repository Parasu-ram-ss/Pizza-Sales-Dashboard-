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Pizza Sales Dashboard - Project Documentation &amp; Business Requirements</w:t>
      </w:r>
    </w:p>
    <w:p>
      <w:r>
        <w:t>Prepared On: 15 February 2026</w:t>
      </w:r>
    </w:p>
    <w:p>
      <w:pPr>
        <w:pStyle w:val="Heading2"/>
      </w:pPr>
      <w:r>
        <w:t>1. Project Overview</w:t>
      </w:r>
    </w:p>
    <w:p>
      <w:r>
        <w:t>The Pizza Sales Dashboard project is developed using Power BI to analyze pizza sales data. The objective is to provide business insights into revenue, sales performance, product trends, customer behavior, and operational efficiency.</w:t>
      </w:r>
    </w:p>
    <w:p>
      <w:pPr>
        <w:pStyle w:val="Heading2"/>
      </w:pPr>
      <w:r>
        <w:t>2. Business Objectives</w:t>
      </w:r>
    </w:p>
    <w:p>
      <w:r>
        <w:t>• Monitor total revenue, total orders, and total quantity sold.</w:t>
      </w:r>
    </w:p>
    <w:p>
      <w:r>
        <w:t>• Identify best-selling and least-selling pizzas.</w:t>
      </w:r>
    </w:p>
    <w:p>
      <w:r>
        <w:t>• Analyze sales trends by day, month, and category.</w:t>
      </w:r>
    </w:p>
    <w:p>
      <w:r>
        <w:t>• Improve decision-making through interactive dashboards.</w:t>
      </w:r>
    </w:p>
    <w:p>
      <w:r>
        <w:t>• Optimize inventory and pricing strategies.</w:t>
      </w:r>
    </w:p>
    <w:p>
      <w:pPr>
        <w:pStyle w:val="Heading2"/>
      </w:pPr>
      <w:r>
        <w:t>3. Stakeholders</w:t>
      </w:r>
    </w:p>
    <w:p>
      <w:r>
        <w:t>• Business Owner / Management</w:t>
      </w:r>
    </w:p>
    <w:p>
      <w:r>
        <w:t>• Sales Team</w:t>
      </w:r>
    </w:p>
    <w:p>
      <w:r>
        <w:t>• Operations Team</w:t>
      </w:r>
    </w:p>
    <w:p>
      <w:r>
        <w:t>• Data Analyst</w:t>
      </w:r>
    </w:p>
    <w:p>
      <w:pPr>
        <w:pStyle w:val="Heading2"/>
      </w:pPr>
      <w:r>
        <w:t>4. Data Sources</w:t>
      </w:r>
    </w:p>
    <w:p>
      <w:r>
        <w:t>Primary Data Source: MySQL Database</w:t>
      </w:r>
    </w:p>
    <w:p>
      <w:r>
        <w:t>Supporting Tool: Microsoft Excel (for validation and preprocessing)</w:t>
      </w:r>
    </w:p>
    <w:p>
      <w:r>
        <w:t>Visualization Tool: Microsoft Power BI</w:t>
      </w:r>
    </w:p>
    <w:p>
      <w:pPr>
        <w:pStyle w:val="Heading2"/>
      </w:pPr>
      <w:r>
        <w:t>5. Tools &amp; Technologies Used</w:t>
      </w:r>
    </w:p>
    <w:p>
      <w:pPr>
        <w:pStyle w:val="Heading3"/>
      </w:pPr>
      <w:r>
        <w:t>5.1 Power BI</w:t>
      </w:r>
    </w:p>
    <w:p>
      <w:r>
        <w:t>• Data Modeling using relationships between tables.</w:t>
      </w:r>
    </w:p>
    <w:p>
      <w:r>
        <w:t>• DAX for calculated measures (Revenue, Orders, AOV, etc.).</w:t>
      </w:r>
    </w:p>
    <w:p>
      <w:r>
        <w:t>• Interactive dashboards with slicers and filters.</w:t>
      </w:r>
    </w:p>
    <w:p>
      <w:r>
        <w:t>• KPI Cards, Bar Charts, Line Charts, Pie Charts.</w:t>
      </w:r>
    </w:p>
    <w:p>
      <w:r>
        <w:t>• Drill-through and tooltips for detailed insights.</w:t>
      </w:r>
    </w:p>
    <w:p>
      <w:pPr>
        <w:pStyle w:val="Heading3"/>
      </w:pPr>
      <w:r>
        <w:t>5.2 Microsoft Excel</w:t>
      </w:r>
    </w:p>
    <w:p>
      <w:r>
        <w:t>• Data cleaning and formatting.</w:t>
      </w:r>
    </w:p>
    <w:p>
      <w:r>
        <w:t>• Removing duplicates and handling missing values.</w:t>
      </w:r>
    </w:p>
    <w:p>
      <w:r>
        <w:t>• Basic calculations and validation.</w:t>
      </w:r>
    </w:p>
    <w:p>
      <w:r>
        <w:t>• Exporting structured data for MySQL import.</w:t>
      </w:r>
    </w:p>
    <w:p>
      <w:pPr>
        <w:pStyle w:val="Heading3"/>
      </w:pPr>
      <w:r>
        <w:t>5.3 MySQL</w:t>
      </w:r>
    </w:p>
    <w:p>
      <w:r>
        <w:t>• Database creation and table structuring.</w:t>
      </w:r>
    </w:p>
    <w:p>
      <w:r>
        <w:t>• Data storage and management.</w:t>
      </w:r>
    </w:p>
    <w:p>
      <w:r>
        <w:t>• SQL queries for data extraction.</w:t>
      </w:r>
    </w:p>
    <w:p>
      <w:r>
        <w:t>• Data aggregation for reporting purposes.</w:t>
      </w:r>
    </w:p>
    <w:p>
      <w:pPr>
        <w:pStyle w:val="Heading2"/>
      </w:pPr>
      <w:r>
        <w:t>6. Functional Requirements</w:t>
      </w:r>
    </w:p>
    <w:p>
      <w:r>
        <w:t>• System should display total revenue, total orders, and total pizzas sold.</w:t>
      </w:r>
    </w:p>
    <w:p>
      <w:r>
        <w:t>• Dashboard should filter data by date, category, and pizza size.</w:t>
      </w:r>
    </w:p>
    <w:p>
      <w:r>
        <w:t>• Show top 5 and bottom 5 pizzas by revenue and quantity.</w:t>
      </w:r>
    </w:p>
    <w:p>
      <w:r>
        <w:t>• Display daily and monthly sales trends.</w:t>
      </w:r>
    </w:p>
    <w:p>
      <w:r>
        <w:t>• Provide category-wise and size-wise sales breakdown.</w:t>
      </w:r>
    </w:p>
    <w:p>
      <w:pPr>
        <w:pStyle w:val="Heading2"/>
      </w:pPr>
      <w:r>
        <w:t>7. Non-Functional Requirements</w:t>
      </w:r>
    </w:p>
    <w:p>
      <w:r>
        <w:t>• Dashboard should load within acceptable performance time.</w:t>
      </w:r>
    </w:p>
    <w:p>
      <w:r>
        <w:t>• Data refresh should be scheduled daily.</w:t>
      </w:r>
    </w:p>
    <w:p>
      <w:r>
        <w:t>• Secure database access with authentication.</w:t>
      </w:r>
    </w:p>
    <w:p>
      <w:r>
        <w:t>• User-friendly and interactive design.</w:t>
      </w:r>
    </w:p>
    <w:p>
      <w:pPr>
        <w:pStyle w:val="Heading2"/>
      </w:pPr>
      <w:r>
        <w:t>8. Key Metrics (KPIs)</w:t>
      </w:r>
    </w:p>
    <w:p>
      <w:r>
        <w:t>• Total Revenue</w:t>
      </w:r>
    </w:p>
    <w:p>
      <w:r>
        <w:t>• Total Orders</w:t>
      </w:r>
    </w:p>
    <w:p>
      <w:r>
        <w:t>• Total Quantity Sold</w:t>
      </w:r>
    </w:p>
    <w:p>
      <w:r>
        <w:t>• Average Order Value (AOV)</w:t>
      </w:r>
    </w:p>
    <w:p>
      <w:r>
        <w:t>• Best &amp; Worst Performing Products</w:t>
      </w:r>
    </w:p>
    <w:p>
      <w:pPr>
        <w:pStyle w:val="Heading2"/>
      </w:pPr>
      <w:r>
        <w:t>9. Future Enhancements</w:t>
      </w:r>
    </w:p>
    <w:p>
      <w:r>
        <w:t>• Integration with real-time POS system.</w:t>
      </w:r>
    </w:p>
    <w:p>
      <w:r>
        <w:t>• Predictive sales forecasting.</w:t>
      </w:r>
    </w:p>
    <w:p>
      <w:r>
        <w:t>• Customer segmentation analysis.</w:t>
      </w:r>
    </w:p>
    <w:p>
      <w:r>
        <w:t>• Mobile dashboard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